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52"/>
        </w:rPr>
        <w:t>10-Week Unity Game Development Plan</w:t>
      </w:r>
    </w:p>
    <w:p>
      <w:pPr>
        <w:spacing w:after="320"/>
      </w:pPr>
      <w:r>
        <w:rPr>
          <w:i/>
          <w:color w:val="0F624C"/>
          <w:sz w:val="28"/>
        </w:rPr>
        <w:t>Building a Combined Blackjack &amp; Texas Hold'em Casino Game in Unity (C#)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1B365D"/>
              </w:rPr>
              <w:t xml:space="preserve">PROJECT OVERVIEW: </w:t>
            </w:r>
            <w:r>
              <w:rPr>
                <w:color w:val="222222"/>
              </w:rPr>
              <w:t>This document provides a comprehensive, structured 10-week technical roadmap for building a unified Blackjack and Texas Hold'em poker video game in Unity. The strategy prioritizes high code reusability, modular pure C# data layers, flexible game state machines, scalable UI systems, and robust engine architecture.</w:t>
            </w:r>
          </w:p>
        </w:tc>
      </w:tr>
    </w:tbl>
    <w:p/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1. Master 10-Week Roadmap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6" w:space="0" w:color="1B365D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Primary Deliverables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20"/>
              </w:rPr>
              <w:t>Key Unity &amp; C# Systems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1B365D"/>
                <w:sz w:val="19"/>
              </w:rPr>
              <w:t>Week 1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Core Card Engine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Card, Deck, and Hand data classes, Fisher-Yates shuffle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Pure C# data models, ScriptableObject card database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  <w:color w:val="1B365D"/>
                <w:sz w:val="19"/>
              </w:rPr>
              <w:t>Week 2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Table &amp; Dealer UI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Animated card prefabs, chip stack visualizer, dealing animations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Object Pooling, DOTween / LeanTween, Canvas UI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1B365D"/>
                <w:sz w:val="19"/>
              </w:rPr>
              <w:t>Week 3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Blackjack Mechanics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Hit, Stand, Double Down, Split, Insurance logic, Dealer Soft-17 AI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State Machine Pattern, C# Actions/Events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  <w:color w:val="1B365D"/>
                <w:sz w:val="19"/>
              </w:rPr>
              <w:t>Week 4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Blackjack UI &amp; Loop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Betting chips area, hand value updates, payout calculations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Event-driven UI, Coroutines for dealer pacing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1B365D"/>
                <w:sz w:val="19"/>
              </w:rPr>
              <w:t>Week 5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Poker Hand Evaluator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7-card scoring engine (High Card to Royal Flush), side-pot solver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Pure C# algorithms, Bitwise / Prime scoring, Unit Tests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  <w:color w:val="1B365D"/>
                <w:sz w:val="19"/>
              </w:rPr>
              <w:t>Week 6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Texas Hold'em Loop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Betting rounds (Pre-flop to River), Check/Call/Raise/Fold handling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Game State Machine, Turn Controller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1B365D"/>
                <w:sz w:val="19"/>
              </w:rPr>
              <w:t>Week 7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Poker AI &amp; Seat Manager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Multi-seat table, bot decision-making based on pot odds/hand rank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Strategy Pattern, Coroutine turn timers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  <w:color w:val="1B365D"/>
                <w:sz w:val="19"/>
              </w:rPr>
              <w:t>Week 8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Hub &amp; Metagame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Main menu game selector, persistent wallet economy, save/load system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JSON serialization, PlayerPrefs, Game Manager Singleton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1B365D"/>
                <w:sz w:val="19"/>
              </w:rPr>
              <w:t>Week 9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Audio &amp; Visual Polish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Sound FX (card flips, chip clinks), felt themes, win particle FX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Unity AudioMixer, Visual Effect Graph, UI Juice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  <w:color w:val="1B365D"/>
                <w:sz w:val="19"/>
              </w:rPr>
              <w:t>Week 10</w:t>
            </w:r>
          </w:p>
        </w:tc>
        <w:tc>
          <w:tcPr>
            <w:tcW w:type="dxa" w:w="21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QA, Profiling &amp; Build</w:t>
            </w:r>
          </w:p>
        </w:tc>
        <w:tc>
          <w:tcPr>
            <w:tcW w:type="dxa" w:w="360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Edge-case testing (poker tie-breakers, multi-splits), optimization, builds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</w:pPr>
            <w:r>
              <w:rPr>
                <w:sz w:val="19"/>
              </w:rPr>
              <w:t>Unity Test Framework, Memory Profiler, Standalone Build</w:t>
            </w:r>
          </w:p>
        </w:tc>
      </w:tr>
    </w:tbl>
    <w:p/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2. Phase-by-Phase Technical Breakdown</w:t>
      </w:r>
    </w:p>
    <w:p>
      <w:pPr>
        <w:keepNext/>
        <w:spacing w:before="280" w:after="80"/>
      </w:pPr>
      <w:r>
        <w:rPr>
          <w:rFonts w:ascii="Calibri" w:hAnsi="Calibri"/>
          <w:b/>
          <w:color w:val="0F624C"/>
          <w:sz w:val="28"/>
        </w:rPr>
        <w:t>Phase 1: Shared Core Engine (Weeks 1–2)</w:t>
      </w:r>
    </w:p>
    <w:p>
      <w:r>
        <w:t>Establish a robust, game-agnostic framework for card models, deck mechanics, and table visual presentations.</w:t>
      </w:r>
    </w:p>
    <w:p>
      <w:r>
        <w:rPr>
          <w:b/>
        </w:rPr>
        <w:t>Week 1: Data Structures &amp; Card Engine</w:t>
      </w:r>
    </w:p>
    <w:p>
      <w:pPr>
        <w:pStyle w:val="ListBullet"/>
        <w:spacing w:after="60" w:before="0"/>
        <w:ind w:left="360"/>
      </w:pPr>
      <w:r>
        <w:t>Define Suit (Hearts, Diamonds, Clubs, Spades) and Rank (Two through Ace) enumerations.</w:t>
      </w:r>
    </w:p>
    <w:p>
      <w:pPr>
        <w:pStyle w:val="ListBullet"/>
        <w:spacing w:after="60" w:before="0"/>
        <w:ind w:left="360"/>
      </w:pPr>
      <w:r>
        <w:t>Create a pure C# Card class with immutable rank/suit values and utility evaluation methods.</w:t>
      </w:r>
    </w:p>
    <w:p>
      <w:pPr>
        <w:pStyle w:val="ListBullet"/>
        <w:spacing w:after="60" w:before="0"/>
        <w:ind w:left="360"/>
      </w:pPr>
      <w:r>
        <w:t>Build a Deck class using the Fisher-Yates algorithm for cryptographically unbiased shuffling.</w:t>
      </w:r>
    </w:p>
    <w:p>
      <w:pPr>
        <w:pStyle w:val="ListBullet"/>
        <w:spacing w:after="60" w:before="0"/>
        <w:ind w:left="360"/>
      </w:pPr>
      <w:r>
        <w:t>Create a CardDataSO ScriptableObject holding references to card face sprites and card back textures to decouple visual assets from core simulation logic.</w:t>
      </w:r>
    </w:p>
    <w:p>
      <w:r>
        <w:rPr>
          <w:b/>
        </w:rPr>
        <w:t>Week 2: Visual Presentation &amp; Table Mechanics</w:t>
      </w:r>
    </w:p>
    <w:p>
      <w:pPr>
        <w:pStyle w:val="ListBullet"/>
        <w:spacing w:after="60" w:before="0"/>
        <w:ind w:left="360"/>
      </w:pPr>
      <w:r>
        <w:t>Build a CardView MonoBehaviour attached to card prefabs for handling flip transitions, movement interpolation, and sorting layer order.</w:t>
      </w:r>
    </w:p>
    <w:p>
      <w:pPr>
        <w:pStyle w:val="ListBullet"/>
        <w:spacing w:after="60" w:before="0"/>
        <w:ind w:left="360"/>
      </w:pPr>
      <w:r>
        <w:t>Implement an ObjectPooler for cards and chips to eliminate runtime garbage collection spikes during deals.</w:t>
      </w:r>
    </w:p>
    <w:p>
      <w:pPr>
        <w:pStyle w:val="ListBullet"/>
        <w:spacing w:after="60" w:before="0"/>
        <w:ind w:left="360"/>
      </w:pPr>
      <w:r>
        <w:t>Set up a dynamic chip stack visualizer that translates numerical wallet amounts into visual chip denomination stacks on the table.</w:t>
      </w:r>
    </w:p>
    <w:p>
      <w:pPr>
        <w:keepNext/>
        <w:spacing w:before="280" w:after="80"/>
      </w:pPr>
      <w:r>
        <w:rPr>
          <w:rFonts w:ascii="Calibri" w:hAnsi="Calibri"/>
          <w:b/>
          <w:color w:val="0F624C"/>
          <w:sz w:val="28"/>
        </w:rPr>
        <w:t>Phase 2: Blackjack Module (Weeks 3–4)</w:t>
      </w:r>
    </w:p>
    <w:p>
      <w:r>
        <w:t>Implement house-versus-player gameplay with fast turn resolution and dynamic rulesets.</w:t>
      </w:r>
    </w:p>
    <w:p>
      <w:r>
        <w:rPr>
          <w:b/>
        </w:rPr>
        <w:t>Week 3: Blackjack Core Rules</w:t>
      </w:r>
    </w:p>
    <w:p>
      <w:pPr>
        <w:pStyle w:val="ListBullet"/>
        <w:spacing w:after="60" w:before="0"/>
        <w:ind w:left="360"/>
      </w:pPr>
      <w:r>
        <w:t>Implement Ace calculation logic (dynamically evaluating Ace as 1 or 11 based on current hand total to maximize value without busting).</w:t>
      </w:r>
    </w:p>
    <w:p>
      <w:pPr>
        <w:pStyle w:val="ListBullet"/>
        <w:spacing w:after="60" w:before="0"/>
        <w:ind w:left="360"/>
      </w:pPr>
      <w:r>
        <w:t>Build state handling for core player actions: Hit, Stand, Double Down, Surrender, and Insurance.</w:t>
      </w:r>
    </w:p>
    <w:p>
      <w:pPr>
        <w:pStyle w:val="ListBullet"/>
        <w:spacing w:after="60" w:before="0"/>
        <w:ind w:left="360"/>
      </w:pPr>
      <w:r>
        <w:t>Write hand splitting logic to support nested BlackjackHand instances when paired ranks occur.</w:t>
      </w:r>
    </w:p>
    <w:p>
      <w:pPr>
        <w:pStyle w:val="ListBullet"/>
        <w:spacing w:after="60" w:before="0"/>
        <w:ind w:left="360"/>
      </w:pPr>
      <w:r>
        <w:t>Create the Dealer AI rule solver (must hit on soft 16, stand on hard/soft 17).</w:t>
      </w:r>
    </w:p>
    <w:p>
      <w:r>
        <w:rPr>
          <w:b/>
        </w:rPr>
        <w:t>Week 4: Blackjack Game Loop &amp; Payouts</w:t>
      </w:r>
    </w:p>
    <w:p>
      <w:pPr>
        <w:pStyle w:val="ListBullet"/>
        <w:spacing w:after="60" w:before="0"/>
        <w:ind w:left="360"/>
      </w:pPr>
      <w:r>
        <w:t>Assemble the complete game loop: betting phase, initial 2-card deal, player turn loop, and dealer reveal sequence.</w:t>
      </w:r>
    </w:p>
    <w:p>
      <w:pPr>
        <w:pStyle w:val="ListBullet"/>
        <w:spacing w:after="60" w:before="0"/>
        <w:ind w:left="360"/>
      </w:pPr>
      <w:r>
        <w:t>Code payout calculation rules: Standard 1:1, Natural Blackjack 3:2, Insurance 2:1, and push/tie handling.</w:t>
      </w:r>
    </w:p>
    <w:p>
      <w:pPr>
        <w:pStyle w:val="ListBullet"/>
        <w:spacing w:after="60" w:before="0"/>
        <w:ind w:left="360"/>
      </w:pPr>
      <w:r>
        <w:t>Wire up event-driven UI banners, turn indicators, and dealer speech bubble dialogs.</w:t>
      </w:r>
    </w:p>
    <w:p>
      <w:pPr>
        <w:keepNext/>
        <w:spacing w:before="280" w:after="80"/>
      </w:pPr>
      <w:r>
        <w:rPr>
          <w:rFonts w:ascii="Calibri" w:hAnsi="Calibri"/>
          <w:b/>
          <w:color w:val="0F624C"/>
          <w:sz w:val="28"/>
        </w:rPr>
        <w:t>Phase 3: Texas Hold'em Module (Weeks 5–7)</w:t>
      </w:r>
    </w:p>
    <w:p>
      <w:r>
        <w:t>Build a multi-agent poker system driven by mathematical hand evaluation and turn state logic.</w:t>
      </w:r>
    </w:p>
    <w:p>
      <w:r>
        <w:rPr>
          <w:b/>
        </w:rPr>
        <w:t>Week 5: 7-Card Hand Evaluator &amp; Side Pots</w:t>
      </w:r>
    </w:p>
    <w:p>
      <w:pPr>
        <w:pStyle w:val="ListBullet"/>
        <w:spacing w:after="60" w:before="0"/>
        <w:ind w:left="360"/>
      </w:pPr>
      <w:r>
        <w:t>Implement a pure C# poker hand scoring system (e.g., using prime number products or bitwise operations for high-speed 7-card evaluation).</w:t>
      </w:r>
    </w:p>
    <w:p>
      <w:pPr>
        <w:pStyle w:val="ListBullet"/>
        <w:spacing w:after="60" w:before="0"/>
        <w:ind w:left="360"/>
      </w:pPr>
      <w:r>
        <w:t>Write tie-breaker sorting logic (comparing kickers across identical hand ranks).</w:t>
      </w:r>
    </w:p>
    <w:p>
      <w:pPr>
        <w:pStyle w:val="ListBullet"/>
        <w:spacing w:after="60" w:before="0"/>
        <w:ind w:left="360"/>
      </w:pPr>
      <w:r>
        <w:t>Build an automated pot manager that tracks main pots and creates side pots whenever short-stacked players go all-in.</w:t>
      </w:r>
    </w:p>
    <w:p>
      <w:pPr>
        <w:pStyle w:val="ListBullet"/>
        <w:spacing w:after="60" w:before="0"/>
        <w:ind w:left="360"/>
      </w:pPr>
      <w:r>
        <w:t>Write Unity unit tests covering all 10 hand rankings (High Card to Royal Flush) and complex multi-player side-pot splits.</w:t>
      </w:r>
    </w:p>
    <w:p>
      <w:r>
        <w:rPr>
          <w:b/>
        </w:rPr>
        <w:t>Week 6: Texas Hold'em State Machine</w:t>
      </w:r>
    </w:p>
    <w:p>
      <w:pPr>
        <w:pStyle w:val="ListBullet"/>
        <w:spacing w:after="60" w:before="0"/>
        <w:ind w:left="360"/>
      </w:pPr>
      <w:r>
        <w:t>Create the master poker state machine: PostingBlinds -&gt; PreFlop -&gt; Flop -&gt; Turn -&gt; River -&gt; Showdown.</w:t>
      </w:r>
    </w:p>
    <w:p>
      <w:pPr>
        <w:pStyle w:val="ListBullet"/>
        <w:spacing w:after="60" w:before="0"/>
        <w:ind w:left="360"/>
      </w:pPr>
      <w:r>
        <w:t>Validate player betting inputs (Min-raise, Call amount, Check eligibility, All-in threshold).</w:t>
      </w:r>
    </w:p>
    <w:p>
      <w:pPr>
        <w:pStyle w:val="ListBullet"/>
        <w:spacing w:after="60" w:before="0"/>
        <w:ind w:left="360"/>
      </w:pPr>
      <w:r>
        <w:t>Manage community cards (Board) and active player hand visibility with strict privacy rules for local multiplayer or AI view filters.</w:t>
      </w:r>
    </w:p>
    <w:p>
      <w:r>
        <w:rPr>
          <w:b/>
        </w:rPr>
        <w:t>Week 7: Poker AI &amp; Table Seats</w:t>
      </w:r>
    </w:p>
    <w:p>
      <w:pPr>
        <w:pStyle w:val="ListBullet"/>
        <w:spacing w:after="60" w:before="0"/>
        <w:ind w:left="360"/>
      </w:pPr>
      <w:r>
        <w:t>Build a multi-seat controller (SeatManager) supporting up to 6 or 9 positions at the table.</w:t>
      </w:r>
    </w:p>
    <w:p>
      <w:pPr>
        <w:pStyle w:val="ListBullet"/>
        <w:spacing w:after="60" w:before="0"/>
        <w:ind w:left="360"/>
      </w:pPr>
      <w:r>
        <w:t>Develop AI opponent decision profiles (Tight-Passive, Loose-Aggressive) using pot-odds calculations and hand-strength heuristics.</w:t>
      </w:r>
    </w:p>
    <w:p>
      <w:pPr>
        <w:pStyle w:val="ListBullet"/>
        <w:spacing w:after="60" w:before="0"/>
        <w:ind w:left="360"/>
      </w:pPr>
      <w:r>
        <w:t>Add decision timers with visual countdown radial meters for each active seat.</w:t>
      </w:r>
    </w:p>
    <w:p>
      <w:pPr>
        <w:keepNext/>
        <w:spacing w:before="280" w:after="80"/>
      </w:pPr>
      <w:r>
        <w:rPr>
          <w:rFonts w:ascii="Calibri" w:hAnsi="Calibri"/>
          <w:b/>
          <w:color w:val="0F624C"/>
          <w:sz w:val="28"/>
        </w:rPr>
        <w:t>Phase 4: Metagame &amp; Unified Economy (Week 8)</w:t>
      </w:r>
    </w:p>
    <w:p>
      <w:r>
        <w:rPr>
          <w:b/>
        </w:rPr>
        <w:t>Week 8: Casino Hub &amp; Persistence Systems</w:t>
      </w:r>
    </w:p>
    <w:p>
      <w:pPr>
        <w:pStyle w:val="ListBullet"/>
        <w:spacing w:after="60" w:before="0"/>
        <w:ind w:left="360"/>
      </w:pPr>
      <w:r>
        <w:t>Main Casino Hub: Build a polished main menu allowing seamless navigation between Blackjack, Texas Hold'em, and Settings.</w:t>
      </w:r>
    </w:p>
    <w:p>
      <w:pPr>
        <w:pStyle w:val="ListBullet"/>
        <w:spacing w:after="60" w:before="0"/>
        <w:ind w:left="360"/>
      </w:pPr>
      <w:r>
        <w:t>Global Wallet System: Create a central EconomyManager handling chip balances across both mini-games.</w:t>
      </w:r>
    </w:p>
    <w:p>
      <w:pPr>
        <w:pStyle w:val="ListBullet"/>
        <w:spacing w:after="60" w:before="0"/>
        <w:ind w:left="360"/>
      </w:pPr>
      <w:r>
        <w:t>Save / Load Persistence: Save bankroll totals, lifetime player stats (hands won, biggest pots, blackjacks hit), and unlocked card back themes using encrypted JSON or PlayerPrefs.</w:t>
      </w:r>
    </w:p>
    <w:p>
      <w:pPr>
        <w:keepNext/>
        <w:spacing w:before="280" w:after="80"/>
      </w:pPr>
      <w:r>
        <w:rPr>
          <w:rFonts w:ascii="Calibri" w:hAnsi="Calibri"/>
          <w:b/>
          <w:color w:val="0F624C"/>
          <w:sz w:val="28"/>
        </w:rPr>
        <w:t>Phase 5: Audio, Visual FX &amp; Polish (Week 9)</w:t>
      </w:r>
    </w:p>
    <w:p>
      <w:r>
        <w:rPr>
          <w:b/>
        </w:rPr>
        <w:t>Week 9: Auditory &amp; Visual Experience</w:t>
      </w:r>
    </w:p>
    <w:p>
      <w:pPr>
        <w:pStyle w:val="ListBullet"/>
        <w:spacing w:after="60" w:before="0"/>
        <w:ind w:left="360"/>
      </w:pPr>
      <w:r>
        <w:t>Audio Engineering: Implement spatial 3D audio for chip stack drops, card deals, deck shuffles, and dealer voice prompts using Unity AudioMixer.</w:t>
      </w:r>
    </w:p>
    <w:p>
      <w:pPr>
        <w:pStyle w:val="ListBullet"/>
        <w:spacing w:after="60" w:before="0"/>
        <w:ind w:left="360"/>
      </w:pPr>
      <w:r>
        <w:t>Visual Effects &amp; UI Juice: Add subtle table lighting, win particle bursts on big payouts, smooth camera pans between table perspective angles, and customizable felt themes.</w:t>
      </w:r>
    </w:p>
    <w:p>
      <w:pPr>
        <w:keepNext/>
        <w:spacing w:before="280" w:after="80"/>
      </w:pPr>
      <w:r>
        <w:rPr>
          <w:rFonts w:ascii="Calibri" w:hAnsi="Calibri"/>
          <w:b/>
          <w:color w:val="0F624C"/>
          <w:sz w:val="28"/>
        </w:rPr>
        <w:t>Phase 6: Optimization, QA &amp; Deployment (Week 10)</w:t>
      </w:r>
    </w:p>
    <w:p>
      <w:r>
        <w:rPr>
          <w:b/>
        </w:rPr>
        <w:t>Week 10: Profiling &amp; Standalone Builds</w:t>
      </w:r>
    </w:p>
    <w:p>
      <w:pPr>
        <w:pStyle w:val="ListBullet"/>
        <w:spacing w:after="60" w:before="0"/>
        <w:ind w:left="360"/>
      </w:pPr>
      <w:r>
        <w:t>Performance Optimization: Profile script execution, reduce draw calls by atlas-packing card and UI textures, and clean up unhandled C# event subscriptions to prevent memory leaks.</w:t>
      </w:r>
    </w:p>
    <w:p>
      <w:pPr>
        <w:pStyle w:val="ListBullet"/>
        <w:spacing w:after="60" w:before="0"/>
        <w:ind w:left="360"/>
      </w:pPr>
      <w:r>
        <w:t>Edge-Case QA: Stress test rare scenarios (e.g., splitting hands multiple times in Blackjack, multi-way tie splits with odd chip remainders in Poker).</w:t>
      </w:r>
    </w:p>
    <w:p>
      <w:pPr>
        <w:pStyle w:val="ListBullet"/>
        <w:spacing w:after="60" w:before="0"/>
        <w:ind w:left="360"/>
      </w:pPr>
      <w:r>
        <w:t>Final Deployment: Configure platform input bindings, target resolution settings, and generate standalone builds (PC/Mac/Mobile).</w:t>
      </w:r>
    </w:p>
    <w:p>
      <w:pPr>
        <w:keepNext/>
        <w:spacing w:before="360" w:after="120"/>
      </w:pPr>
      <w:r>
        <w:rPr>
          <w:rFonts w:ascii="Calibri Light" w:hAnsi="Calibri Light"/>
          <w:b/>
          <w:color w:val="1B365D"/>
          <w:sz w:val="36"/>
        </w:rPr>
        <w:t>3. Key Architectural Recommendations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1B365D"/>
              </w:rPr>
              <w:t xml:space="preserve">BEST PRACTICES FOR UNITY CARD GAMES: </w:t>
            </w:r>
            <w:r>
              <w:rPr>
                <w:color w:val="222222"/>
              </w:rPr>
              <w:t>1. Decouple Logic from Presentation: Keep card math, hand evaluation, and pot calculations in standard C# classes (.cs) without inheriting from MonoBehaviour. This allows instant unit testing without running the Unity engine.</w:t>
              <w:br/>
              <w:br/>
              <w:t>2. Event-Driven Architecture: Use C# System.Action and events for state changes (e.g., OnCardDealt, OnPotUpdated, OnTurnChanged). UI components listen to these events rather than constantly polling data.</w:t>
              <w:br/>
              <w:br/>
              <w:t>3. ScriptableObject Data Stores: Use ScriptableObjects for card definitions, audio clips, chip values, and AI personality traits to allow designers to tweak gameplay parameters without changing code.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